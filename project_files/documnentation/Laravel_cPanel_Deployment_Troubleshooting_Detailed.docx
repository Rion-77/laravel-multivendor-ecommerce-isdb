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Laravel on cPanel: Detailed Deployment and Troubleshooting Guide</w:t>
      </w:r>
    </w:p>
    <w:p>
      <w:pPr>
        <w:jc w:val="center"/>
      </w:pPr>
      <w:r>
        <w:rPr>
          <w:i/>
          <w:sz w:val="20"/>
        </w:rPr>
        <w:t>Separate Laravel application files, subdomain public directory, Apache rewrites, and Spatie Media Library storage</w:t>
      </w:r>
    </w:p>
    <w:p>
      <w:pPr>
        <w:pStyle w:val="Heading1"/>
      </w:pPr>
      <w:r>
        <w:t>1. Overview</w:t>
      </w:r>
    </w:p>
    <w:p>
      <w:r>
        <w:t>This guide documents a Laravel deployment on cPanel where the Laravel application files are stored outside the subdomain's publicly accessible directory. Two issues were resolved: a 404 Not Found response and images generated by Spatie Media Library failing to load.</w:t>
      </w:r>
    </w:p>
    <w:p>
      <w:pPr>
        <w:pStyle w:val="Heading1"/>
      </w:pPr>
      <w:r>
        <w:t>2. Folder structure</w:t>
      </w:r>
    </w:p>
    <w:p>
      <w:pPr/>
      <w:r>
        <w:rPr>
          <w:rFonts w:ascii="Courier New" w:hAnsi="Courier New" w:eastAsia="Courier New"/>
          <w:sz w:val="18"/>
        </w:rPr>
        <w:t>/home/rioncrea/</w:t>
        <w:br/>
        <w:t>├── laravel-ecommerce-main-files/</w:t>
        <w:br/>
        <w:t>│   ├── app/</w:t>
        <w:br/>
        <w:t>│   ├── bootstrap/</w:t>
        <w:br/>
        <w:t>│   ├── config/</w:t>
        <w:br/>
        <w:t>│   ├── database/</w:t>
        <w:br/>
        <w:t>│   ├── resources/</w:t>
        <w:br/>
        <w:t>│   ├── routes/</w:t>
        <w:br/>
        <w:t>│   ├── storage/</w:t>
        <w:br/>
        <w:t>│   │   └── app/</w:t>
        <w:br/>
        <w:t>│   │       └── public/</w:t>
        <w:br/>
        <w:t>│   ├── vendor/</w:t>
        <w:br/>
        <w:t>│   ├── .env</w:t>
        <w:br/>
        <w:t>│   └── ...</w:t>
        <w:br/>
        <w:t>│</w:t>
        <w:br/>
        <w:t>└── laravel-ecommerce.rioncreates.com/</w:t>
        <w:br/>
        <w:t xml:space="preserve">    ├── index.php</w:t>
        <w:br/>
        <w:t xml:space="preserve">    ├── .htaccess</w:t>
        <w:br/>
        <w:t xml:space="preserve">    ├── build/</w:t>
        <w:br/>
        <w:t xml:space="preserve">    └── storage -&gt; ../laravel-ecommerce-main-files/storage/app/public</w:t>
      </w:r>
    </w:p>
    <w:p>
      <w:r>
        <w:t>The application directory contains Laravel's business logic, configuration, dependencies, and private files. The subdomain directory is the web-facing document root and should expose only public assets and the front controller.</w:t>
      </w:r>
    </w:p>
    <w:p>
      <w:pPr>
        <w:pStyle w:val="Heading1"/>
      </w:pPr>
      <w:r>
        <w:t>Index.php path fixing</w:t>
      </w:r>
    </w:p>
    <w:p>
      <w:r>
        <w:t>Because the subdomain contains index.php while the Laravel application files are stored in a separate folder, the default Laravel paths must be changed to point to the main project directory.</w:t>
      </w:r>
    </w:p>
    <w:p>
      <w:r>
        <w:t>Use these paths in the subdomain's index.php:</w:t>
      </w:r>
    </w:p>
    <w:p>
      <w:r>
        <w:rPr>
          <w:rFonts w:ascii="Courier New" w:hAnsi="Courier New" w:eastAsia="Courier New"/>
          <w:sz w:val="18"/>
        </w:rPr>
        <w:t>if (file_exists($maintenance = __DIR__.'/../laravel-ecommerce-main-files/storage/framework/maintenance.php')) {</w:t>
        <w:br/>
        <w:t xml:space="preserve">    require $maintenance;</w:t>
        <w:br/>
        <w:t>}</w:t>
        <w:br/>
        <w:br/>
        <w:t>require __DIR__.'/../laravel-ecommerce-main-files/vendor/autoload.php';</w:t>
        <w:br/>
        <w:br/>
        <w:t>$app = require_once __DIR__.'/../laravel-ecommerce-main-files/bootstrap/app.php';</w:t>
      </w:r>
    </w:p>
    <w:p>
      <w:r>
        <w:t>Default Laravel paths such as __DIR__.'/../vendor/autoload.php' will only work when index.php is inside the Laravel public directory.</w:t>
      </w:r>
    </w:p>
    <w:p>
      <w:r>
        <w:t>Verify that the folder names and locations match the actual cPanel directory structure before saving the changes.</w:t>
      </w:r>
    </w:p>
    <w:p>
      <w:pPr>
        <w:pStyle w:val="Heading1"/>
      </w:pPr>
      <w:r>
        <w:t>3. index.php path configuration</w:t>
      </w:r>
    </w:p>
    <w:p>
      <w:r>
        <w:t>Because index.php is located in the subdomain directory rather than Laravel's default public directory, its relative paths must point to the main Laravel project.</w:t>
      </w:r>
    </w:p>
    <w:p>
      <w:pPr/>
      <w:r>
        <w:rPr>
          <w:rFonts w:ascii="Courier New" w:hAnsi="Courier New" w:eastAsia="Courier New"/>
          <w:sz w:val="18"/>
        </w:rPr>
        <w:t>&lt;?php</w:t>
        <w:br/>
        <w:br/>
        <w:t>use Illuminate\Foundation\Application;</w:t>
        <w:br/>
        <w:t>use Illuminate\Http\Request;</w:t>
        <w:br/>
        <w:br/>
        <w:t>define('LARAVEL_START', microtime(true));</w:t>
        <w:br/>
        <w:br/>
        <w:t>if (file_exists($maintenance = __DIR__.'/../laravel-ecommerce-main-files/storage/framework/maintenance.php')) {</w:t>
        <w:br/>
        <w:t xml:space="preserve">    require $maintenance;</w:t>
        <w:br/>
        <w:t>}</w:t>
        <w:br/>
        <w:br/>
        <w:t>require __DIR__.'/../laravel-ecommerce-main-files/vendor/autoload.php';</w:t>
        <w:br/>
        <w:br/>
        <w:t>/** @var Application $app */</w:t>
        <w:br/>
        <w:t>$app = require_once __DIR__.'/../laravel-ecommerce-main-files/bootstrap/app.php';</w:t>
        <w:br/>
        <w:br/>
        <w:t>$app-&gt;handleRequest(Request::capture());</w:t>
      </w:r>
    </w:p>
    <w:p>
      <w:r>
        <w:t>The exact relative path depends on the real directory arrangement. Confirm the paths before applying them to another project.</w:t>
      </w:r>
    </w:p>
    <w:p>
      <w:pPr>
        <w:pStyle w:val="Heading1"/>
      </w:pPr>
      <w:r>
        <w:t>4. Problem 1 — 404 Not Found</w:t>
      </w:r>
    </w:p>
    <w:p>
      <w:pPr>
        <w:pStyle w:val="Heading2"/>
      </w:pPr>
      <w:r>
        <w:t>4.1 Symptoms</w:t>
      </w:r>
    </w:p>
    <w:p>
      <w:pPr>
        <w:pStyle w:val="ListBullet"/>
      </w:pPr>
      <w:r>
        <w:t>The domain or a Laravel route returned 404 Not Found.</w:t>
      </w:r>
    </w:p>
    <w:p>
      <w:pPr>
        <w:pStyle w:val="ListBullet"/>
      </w:pPr>
      <w:r>
        <w:t>The request was not being correctly forwarded to Laravel's front controller.</w:t>
      </w:r>
    </w:p>
    <w:p>
      <w:pPr>
        <w:pStyle w:val="Heading2"/>
      </w:pPr>
      <w:r>
        <w:t>4.2 Cause</w:t>
      </w:r>
    </w:p>
    <w:p>
      <w:r>
        <w:t>Apache needs rewrite rules so that requests that do not correspond to an existing file or directory are sent to index.php. Without this, routes such as /products, /categories, or /dashboard may be handled by the web server instead of Laravel.</w:t>
      </w:r>
    </w:p>
    <w:p>
      <w:pPr>
        <w:pStyle w:val="Heading2"/>
      </w:pPr>
      <w:r>
        <w:t>4.3 Solution</w:t>
      </w:r>
    </w:p>
    <w:p>
      <w:r>
        <w:t>Create or update .htaccess in the subdomain's document-root directory:</w:t>
      </w:r>
    </w:p>
    <w:p>
      <w:pPr/>
      <w:r>
        <w:rPr>
          <w:rFonts w:ascii="Courier New" w:hAnsi="Courier New" w:eastAsia="Courier New"/>
          <w:sz w:val="18"/>
        </w:rPr>
        <w:t>&lt;IfModule mod_rewrite.c&gt;</w:t>
        <w:br/>
        <w:t xml:space="preserve">    &lt;IfModule mod_negotiation.c&gt;</w:t>
        <w:br/>
        <w:t xml:space="preserve">        Options -MultiViews -Indexes</w:t>
        <w:br/>
        <w:t xml:space="preserve">    &lt;/IfModule&gt;</w:t>
        <w:br/>
        <w:br/>
        <w:t xml:space="preserve">    RewriteEngine On</w:t>
        <w:br/>
        <w:br/>
        <w:t xml:space="preserve">    RewriteCond %{REQUEST_FILENAME} !-d</w:t>
        <w:br/>
        <w:t xml:space="preserve">    RewriteCond %{REQUEST_FILENAME} !-f</w:t>
        <w:br/>
        <w:t xml:space="preserve">    RewriteRule ^ index.php [L]</w:t>
        <w:br/>
        <w:t>&lt;/IfModule&gt;</w:t>
      </w:r>
    </w:p>
    <w:p>
      <w:pPr>
        <w:pStyle w:val="Heading2"/>
      </w:pPr>
      <w:r>
        <w:t>4.4 Explanation of the rules</w:t>
      </w:r>
    </w:p>
    <w:p>
      <w:pPr>
        <w:pStyle w:val="ListBullet"/>
      </w:pPr>
      <w:r>
        <w:t>RewriteEngine On enables Apache URL rewriting.</w:t>
      </w:r>
    </w:p>
    <w:p>
      <w:pPr>
        <w:pStyle w:val="ListBullet"/>
      </w:pPr>
      <w:r>
        <w:t>The -d condition prevents rewriting existing directories.</w:t>
      </w:r>
    </w:p>
    <w:p>
      <w:pPr>
        <w:pStyle w:val="ListBullet"/>
      </w:pPr>
      <w:r>
        <w:t>The -f condition prevents rewriting existing files such as CSS, JavaScript, images, and favicon files.</w:t>
      </w:r>
    </w:p>
    <w:p>
      <w:pPr>
        <w:pStyle w:val="ListBullet"/>
      </w:pPr>
      <w:r>
        <w:t>RewriteRule ^ index.php [L] sends other requests to Laravel's front controller.</w:t>
      </w:r>
    </w:p>
    <w:p>
      <w:pPr>
        <w:pStyle w:val="Heading1"/>
      </w:pPr>
      <w:r>
        <w:t>5. Problem 2 — Spatie Media Library images not loading</w:t>
      </w:r>
    </w:p>
    <w:p>
      <w:pPr>
        <w:pStyle w:val="Heading2"/>
      </w:pPr>
      <w:r>
        <w:t>5.1 Example symptom</w:t>
      </w:r>
    </w:p>
    <w:p>
      <w:pPr/>
      <w:r>
        <w:rPr>
          <w:rFonts w:ascii="Courier New" w:hAnsi="Courier New" w:eastAsia="Courier New"/>
          <w:sz w:val="18"/>
        </w:rPr>
        <w:t>https://laravel-ecommerce.rioncreates.com/storage/4/conversions/example-thumbnail.webp</w:t>
      </w:r>
    </w:p>
    <w:p>
      <w:r>
        <w:t>The media record and generated conversion existed, but the browser could not access the file through the /storage URL.</w:t>
      </w:r>
    </w:p>
    <w:p>
      <w:pPr>
        <w:pStyle w:val="Heading2"/>
      </w:pPr>
      <w:r>
        <w:t>5.2 Cause</w:t>
      </w:r>
    </w:p>
    <w:p>
      <w:r>
        <w:t>Laravel's public filesystem disk normally stores files in storage/app/public. Public web requests, however, use the URL path /storage. A symbolic link connects the publicly accessible storage path to the actual storage directory.</w:t>
      </w:r>
    </w:p>
    <w:p>
      <w:pPr>
        <w:pStyle w:val="Heading2"/>
      </w:pPr>
      <w:r>
        <w:t>5.3 Verification before creating the link</w:t>
      </w:r>
    </w:p>
    <w:p>
      <w:pPr/>
      <w:r>
        <w:rPr>
          <w:rFonts w:ascii="Courier New" w:hAnsi="Courier New" w:eastAsia="Courier New"/>
          <w:sz w:val="18"/>
        </w:rPr>
        <w:t>ls -ld /home/rioncrea/laravel-ecommerce.rioncreates.com/storage</w:t>
      </w:r>
    </w:p>
    <w:p>
      <w:r>
        <w:t>The command returned 'No such file or directory', confirming that the subdomain did not yet have a storage directory or symbolic link.</w:t>
      </w:r>
    </w:p>
    <w:p>
      <w:pPr>
        <w:pStyle w:val="Heading2"/>
      </w:pPr>
      <w:r>
        <w:t>5.4 Confirm the target directory</w:t>
      </w:r>
    </w:p>
    <w:p>
      <w:pPr/>
      <w:r>
        <w:rPr>
          <w:rFonts w:ascii="Courier New" w:hAnsi="Courier New" w:eastAsia="Courier New"/>
          <w:sz w:val="18"/>
        </w:rPr>
        <w:t>ls -ld /home/rioncrea/laravel-ecommerce-main-files/storage/app/public</w:t>
      </w:r>
    </w:p>
    <w:p>
      <w:r>
        <w:t>The target directory must exist before creating the symbolic link.</w:t>
      </w:r>
    </w:p>
    <w:p>
      <w:pPr>
        <w:pStyle w:val="Heading2"/>
      </w:pPr>
      <w:r>
        <w:t>5.5 Create the symbolic link</w:t>
      </w:r>
    </w:p>
    <w:p>
      <w:pPr/>
      <w:r>
        <w:rPr>
          <w:rFonts w:ascii="Courier New" w:hAnsi="Courier New" w:eastAsia="Courier New"/>
          <w:sz w:val="18"/>
        </w:rPr>
        <w:t>ln -s /home/rioncrea/laravel-ecommerce-main-files/storage/app/public /home/rioncrea/laravel-ecommerce.rioncreates.com/storage</w:t>
      </w:r>
    </w:p>
    <w:p>
      <w:r>
        <w:t>This command creates a link named storage in the subdomain directory. It does not copy or duplicate the media files. The existing files in storage/app/public are accessed through the link.</w:t>
      </w:r>
    </w:p>
    <w:p>
      <w:pPr>
        <w:pStyle w:val="Heading2"/>
      </w:pPr>
      <w:r>
        <w:t>5.6 Verify the symbolic link</w:t>
      </w:r>
    </w:p>
    <w:p>
      <w:pPr/>
      <w:r>
        <w:rPr>
          <w:rFonts w:ascii="Courier New" w:hAnsi="Courier New" w:eastAsia="Courier New"/>
          <w:sz w:val="18"/>
        </w:rPr>
        <w:t>ls -ld /home/rioncrea/laravel-ecommerce.rioncreates.com/storage</w:t>
      </w:r>
    </w:p>
    <w:p>
      <w:r>
        <w:t>Expected output should contain a target similar to:</w:t>
      </w:r>
    </w:p>
    <w:p>
      <w:pPr/>
      <w:r>
        <w:rPr>
          <w:rFonts w:ascii="Courier New" w:hAnsi="Courier New" w:eastAsia="Courier New"/>
          <w:sz w:val="18"/>
        </w:rPr>
        <w:t>storage -&gt; /home/rioncrea/laravel-ecommerce-main-files/storage/app/public</w:t>
      </w:r>
    </w:p>
    <w:p>
      <w:pPr>
        <w:pStyle w:val="Heading2"/>
      </w:pPr>
      <w:r>
        <w:t>5.7 Important precautions</w:t>
      </w:r>
    </w:p>
    <w:p>
      <w:pPr>
        <w:pStyle w:val="ListBullet"/>
      </w:pPr>
      <w:r>
        <w:t>Do not run ln -s again if the storage link already exists.</w:t>
      </w:r>
    </w:p>
    <w:p>
      <w:pPr>
        <w:pStyle w:val="ListBullet"/>
      </w:pPr>
      <w:r>
        <w:t>Do not delete an existing storage directory until its contents and type have been checked.</w:t>
      </w:r>
    </w:p>
    <w:p>
      <w:pPr>
        <w:pStyle w:val="ListBullet"/>
      </w:pPr>
      <w:r>
        <w:t>If the link already exists but points to the wrong location, inspect it with ls -ld before changing it.</w:t>
      </w:r>
    </w:p>
    <w:p>
      <w:pPr>
        <w:pStyle w:val="ListBullet"/>
      </w:pPr>
      <w:r>
        <w:t>The hosting account must have permission to traverse the parent directories and read the target files.</w:t>
      </w:r>
    </w:p>
    <w:p>
      <w:pPr>
        <w:pStyle w:val="Heading1"/>
      </w:pPr>
      <w:r>
        <w:t>6. Laravel environment configuration</w:t>
      </w:r>
    </w:p>
    <w:p>
      <w:r>
        <w:t>Use the subdomain URL as APP_URL:</w:t>
      </w:r>
    </w:p>
    <w:p>
      <w:pPr/>
      <w:r>
        <w:rPr>
          <w:rFonts w:ascii="Courier New" w:hAnsi="Courier New" w:eastAsia="Courier New"/>
          <w:sz w:val="18"/>
        </w:rPr>
        <w:t>APP_URL=https://laravel-ecommerce.rioncreates.com</w:t>
      </w:r>
    </w:p>
    <w:p>
      <w:r>
        <w:t>Do not include /public in APP_URL when the domain already points to the public-facing directory.</w:t>
      </w:r>
    </w:p>
    <w:p>
      <w:pPr>
        <w:pStyle w:val="Heading1"/>
      </w:pPr>
      <w:r>
        <w:t>7. Database configuration note</w:t>
      </w:r>
    </w:p>
    <w:p>
      <w:r>
        <w:t>The database driver is normally selected through .env rather than by hard-coding config/database.php.</w:t>
      </w:r>
    </w:p>
    <w:p>
      <w:pPr/>
      <w:r>
        <w:rPr>
          <w:rFonts w:ascii="Courier New" w:hAnsi="Courier New" w:eastAsia="Courier New"/>
          <w:sz w:val="18"/>
        </w:rPr>
        <w:t>DB_CONNECTION=mysql</w:t>
        <w:br/>
        <w:t>DB_HOST=localhost</w:t>
        <w:br/>
        <w:t>DB_PORT=3306</w:t>
        <w:br/>
        <w:t>DB_DATABASE=your_database_name</w:t>
        <w:br/>
        <w:t>DB_USERNAME=your_database_username</w:t>
        <w:br/>
        <w:t>DB_PASSWORD=your_database_password</w:t>
      </w:r>
    </w:p>
    <w:p>
      <w:r>
        <w:t>Use the database name, username, password, and host supplied by the hosting provider. A database configuration issue generally produces a database-related Laravel error, whereas a web-server 404 is usually related to document root or rewrite configuration.</w:t>
      </w:r>
    </w:p>
    <w:p>
      <w:pPr>
        <w:pStyle w:val="Heading1"/>
      </w:pPr>
      <w:r>
        <w:t>8. Clear Laravel caches</w:t>
      </w:r>
    </w:p>
    <w:p>
      <w:r>
        <w:t>After changing .env or deployment-related configuration, run these commands from the Laravel main project directory:</w:t>
      </w:r>
    </w:p>
    <w:p>
      <w:pPr/>
      <w:r>
        <w:rPr>
          <w:rFonts w:ascii="Courier New" w:hAnsi="Courier New" w:eastAsia="Courier New"/>
          <w:sz w:val="18"/>
        </w:rPr>
        <w:t>php artisan config:clear</w:t>
        <w:br/>
        <w:t>php artisan cache:clear</w:t>
      </w:r>
    </w:p>
    <w:p>
      <w:r>
        <w:t>If terminal access is unavailable, use the hosting control panel or deployment process provided by the host. Avoid deleting unrelated files in bootstrap/cache.</w:t>
      </w:r>
    </w:p>
    <w:p>
      <w:pPr>
        <w:pStyle w:val="Heading1"/>
      </w:pPr>
      <w:r>
        <w:t>9. Troubleshooting checklist</w:t>
      </w:r>
    </w:p>
    <w:p>
      <w:pPr>
        <w:pStyle w:val="ListBullet"/>
      </w:pPr>
      <w:r>
        <w:t>Confirm the subdomain document root contains index.php and .htaccess.</w:t>
      </w:r>
    </w:p>
    <w:p>
      <w:pPr>
        <w:pStyle w:val="ListBullet"/>
      </w:pPr>
      <w:r>
        <w:t>Confirm index.php points to the correct vendor/autoload.php and bootstrap/app.php files.</w:t>
      </w:r>
    </w:p>
    <w:p>
      <w:pPr>
        <w:pStyle w:val="ListBullet"/>
      </w:pPr>
      <w:r>
        <w:t>Confirm .htaccess rewrite rules are present and Apache rewriting is supported.</w:t>
      </w:r>
    </w:p>
    <w:p>
      <w:pPr>
        <w:pStyle w:val="ListBullet"/>
      </w:pPr>
      <w:r>
        <w:t>Confirm APP_URL matches the real HTTPS subdomain.</w:t>
      </w:r>
    </w:p>
    <w:p>
      <w:pPr>
        <w:pStyle w:val="ListBullet"/>
      </w:pPr>
      <w:r>
        <w:t>Confirm storage/app/public exists in the Laravel project.</w:t>
      </w:r>
    </w:p>
    <w:p>
      <w:pPr>
        <w:pStyle w:val="ListBullet"/>
      </w:pPr>
      <w:r>
        <w:t>Confirm the subdomain storage symbolic link points to storage/app/public.</w:t>
      </w:r>
    </w:p>
    <w:p>
      <w:pPr>
        <w:pStyle w:val="ListBullet"/>
      </w:pPr>
      <w:r>
        <w:t>Confirm the requested media file exists under the target directory.</w:t>
      </w:r>
    </w:p>
    <w:p>
      <w:pPr>
        <w:pStyle w:val="ListBullet"/>
      </w:pPr>
      <w:r>
        <w:t>Confirm permissions allow the web server to read the file.</w:t>
      </w:r>
    </w:p>
    <w:p>
      <w:pPr>
        <w:pStyle w:val="ListBullet"/>
      </w:pPr>
      <w:r>
        <w:t>Clear Laravel configuration cache after changing environment settings.</w:t>
      </w:r>
    </w:p>
    <w:p>
      <w:pPr>
        <w:pStyle w:val="Heading1"/>
      </w:pPr>
      <w:r>
        <w:t>10. Final outcome</w:t>
      </w:r>
    </w:p>
    <w:p>
      <w:r>
        <w:t>The 404 routing problem was resolved by correcting the subdomain's .htaccess rewrite configuration. The image-loading problem was resolved by creating a symbolic link from the subdomain's /storage path to the Laravel project's storage/app/public directory. This arrangement keeps the Laravel application outside the public web directory while allowing public access to intended uploaded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